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905A0" w14:textId="0ED22C7E" w:rsidR="00732B82" w:rsidRDefault="00B03A5B">
      <w:pPr>
        <w:pStyle w:val="Heading1"/>
      </w:pPr>
      <w:r>
        <w:t xml:space="preserve"> Questions for Data Analysis Project </w:t>
      </w:r>
    </w:p>
    <w:p w14:paraId="6F09A875" w14:textId="4168FD9E" w:rsidR="00732B82" w:rsidRDefault="00B03A5B" w:rsidP="00C12538">
      <w:r>
        <w:t xml:space="preserve">1. What is the total salary by </w:t>
      </w:r>
      <w:r w:rsidR="0074161F">
        <w:t>province</w:t>
      </w:r>
      <w:r>
        <w:t>?</w:t>
      </w:r>
    </w:p>
    <w:p w14:paraId="73D67481" w14:textId="52BE6DDC" w:rsidR="0074161F" w:rsidRDefault="0074161F" w:rsidP="0074161F">
      <w:r>
        <w:t>2</w:t>
      </w:r>
      <w:r>
        <w:t xml:space="preserve">. What is the total salary by </w:t>
      </w:r>
      <w:r>
        <w:t>city</w:t>
      </w:r>
      <w:r>
        <w:t>?</w:t>
      </w:r>
    </w:p>
    <w:p w14:paraId="609073C8" w14:textId="2AD9D51B" w:rsidR="00732B82" w:rsidRDefault="0074161F">
      <w:r>
        <w:t>3</w:t>
      </w:r>
      <w:r w:rsidR="00B03A5B">
        <w:t xml:space="preserve">. What is the </w:t>
      </w:r>
      <w:r w:rsidR="002F551E">
        <w:t>Average</w:t>
      </w:r>
      <w:r w:rsidR="00B03A5B">
        <w:t xml:space="preserve"> salary by education level?</w:t>
      </w:r>
    </w:p>
    <w:p w14:paraId="20B6B36C" w14:textId="6B7F8E80" w:rsidR="00732B82" w:rsidRDefault="00B03A5B">
      <w:r>
        <w:t>4. How does salary vary by gender?</w:t>
      </w:r>
    </w:p>
    <w:p w14:paraId="178ABBB7" w14:textId="51F53DFB" w:rsidR="0074161F" w:rsidRDefault="0074161F">
      <w:r>
        <w:t>5</w:t>
      </w:r>
      <w:r>
        <w:t xml:space="preserve">. What is the total </w:t>
      </w:r>
      <w:r>
        <w:t>salary</w:t>
      </w:r>
      <w:r>
        <w:t xml:space="preserve"> based on marital status?</w:t>
      </w:r>
    </w:p>
    <w:p w14:paraId="0E7AD93E" w14:textId="619B21B4" w:rsidR="00732B82" w:rsidRDefault="00AA1565">
      <w:r>
        <w:rPr>
          <w:rFonts w:hint="cs"/>
          <w:rtl/>
        </w:rPr>
        <w:t>6</w:t>
      </w:r>
      <w:r w:rsidR="00B03A5B">
        <w:t>. What is the total CLV based on marital status?</w:t>
      </w:r>
      <w:bookmarkStart w:id="0" w:name="_GoBack"/>
      <w:bookmarkEnd w:id="0"/>
    </w:p>
    <w:p w14:paraId="19ECCE0E" w14:textId="2AEC7A66" w:rsidR="00732B82" w:rsidRDefault="00AA1565">
      <w:r>
        <w:rPr>
          <w:rFonts w:hint="cs"/>
          <w:rtl/>
        </w:rPr>
        <w:t>7</w:t>
      </w:r>
      <w:r w:rsidR="00B03A5B">
        <w:t>. What is the total CLV based on loyalty card type?</w:t>
      </w:r>
    </w:p>
    <w:p w14:paraId="2CA9C135" w14:textId="718D42B9" w:rsidR="00732B82" w:rsidRDefault="00AA1565">
      <w:r>
        <w:rPr>
          <w:rFonts w:hint="cs"/>
          <w:rtl/>
        </w:rPr>
        <w:t>8</w:t>
      </w:r>
      <w:r w:rsidR="00B03A5B">
        <w:t>. What is the total CLV based on gender?</w:t>
      </w:r>
    </w:p>
    <w:p w14:paraId="6A95C324" w14:textId="0219AC56" w:rsidR="0074161F" w:rsidRDefault="00AA1565">
      <w:r>
        <w:rPr>
          <w:rFonts w:hint="cs"/>
          <w:rtl/>
        </w:rPr>
        <w:t>9</w:t>
      </w:r>
      <w:r w:rsidR="0074161F">
        <w:t xml:space="preserve">. What is the total CLV based on </w:t>
      </w:r>
      <w:r w:rsidR="0074161F">
        <w:t>enrollment type</w:t>
      </w:r>
      <w:r w:rsidR="0074161F">
        <w:t>?</w:t>
      </w:r>
    </w:p>
    <w:p w14:paraId="0765EB18" w14:textId="13A4CCD3" w:rsidR="00732B82" w:rsidRDefault="00B03A5B">
      <w:r>
        <w:t xml:space="preserve">10. Who are the top 10 customers based on </w:t>
      </w:r>
      <w:proofErr w:type="gramStart"/>
      <w:r>
        <w:t xml:space="preserve">CLV </w:t>
      </w:r>
      <w:r w:rsidR="00C12538">
        <w:t>?</w:t>
      </w:r>
      <w:proofErr w:type="gramEnd"/>
    </w:p>
    <w:p w14:paraId="641EB4CD" w14:textId="39C2FB1A" w:rsidR="0074161F" w:rsidRDefault="00AA1565" w:rsidP="00AA1565">
      <w:r>
        <w:rPr>
          <w:rFonts w:hint="cs"/>
          <w:rtl/>
        </w:rPr>
        <w:t>11</w:t>
      </w:r>
      <w:r>
        <w:t xml:space="preserve">. What is the total </w:t>
      </w:r>
      <w:r>
        <w:t>CLV</w:t>
      </w:r>
      <w:r>
        <w:t xml:space="preserve"> by city?</w:t>
      </w:r>
    </w:p>
    <w:p w14:paraId="3E1A0B58" w14:textId="59B3CCEF" w:rsidR="00732B82" w:rsidRDefault="00B03A5B">
      <w:r>
        <w:t>12. Who are the top</w:t>
      </w:r>
      <w:r w:rsidR="00AA1565">
        <w:t xml:space="preserve"> 10</w:t>
      </w:r>
      <w:r>
        <w:t xml:space="preserve"> customers based on total number of flights?</w:t>
      </w:r>
    </w:p>
    <w:p w14:paraId="08320C42" w14:textId="77777777" w:rsidR="00732B82" w:rsidRDefault="00B03A5B">
      <w:r>
        <w:t>13. What is the total number of flights taken by gender?</w:t>
      </w:r>
    </w:p>
    <w:p w14:paraId="030CF8ED" w14:textId="43171976" w:rsidR="00732B82" w:rsidRDefault="00B03A5B">
      <w:r>
        <w:t>14. What is the total number of flights based on enrollment type?</w:t>
      </w:r>
    </w:p>
    <w:p w14:paraId="60D2E5BB" w14:textId="7FF5AC4A" w:rsidR="00AA1565" w:rsidRDefault="00AA1565" w:rsidP="00AA1565">
      <w:r>
        <w:t>1</w:t>
      </w:r>
      <w:r>
        <w:rPr>
          <w:rFonts w:hint="cs"/>
          <w:rtl/>
        </w:rPr>
        <w:t>5</w:t>
      </w:r>
      <w:r>
        <w:t>. How many flights were taken in each City?</w:t>
      </w:r>
    </w:p>
    <w:p w14:paraId="6838A9B1" w14:textId="32B5BDC2" w:rsidR="00AA1565" w:rsidRDefault="00AA1565" w:rsidP="00AA1565">
      <w:r>
        <w:t>1</w:t>
      </w:r>
      <w:r>
        <w:rPr>
          <w:rFonts w:hint="cs"/>
          <w:rtl/>
        </w:rPr>
        <w:t>6</w:t>
      </w:r>
      <w:r>
        <w:t>. How many flights were taken each year?</w:t>
      </w:r>
    </w:p>
    <w:p w14:paraId="23B65160" w14:textId="2EF59FDF" w:rsidR="00732B82" w:rsidRDefault="00B03A5B">
      <w:r>
        <w:t>1</w:t>
      </w:r>
      <w:r w:rsidR="00AA1565">
        <w:rPr>
          <w:rFonts w:hint="cs"/>
          <w:rtl/>
        </w:rPr>
        <w:t>7</w:t>
      </w:r>
      <w:r>
        <w:t>. Which customers accumulated the most points based on education level, loyalty card type, and enrollment type?</w:t>
      </w:r>
    </w:p>
    <w:p w14:paraId="7C348FBF" w14:textId="2D824831" w:rsidR="00AA1565" w:rsidRDefault="00AA1565" w:rsidP="00AA1565">
      <w:r>
        <w:t>1</w:t>
      </w:r>
      <w:r>
        <w:rPr>
          <w:rFonts w:hint="cs"/>
          <w:rtl/>
        </w:rPr>
        <w:t>8</w:t>
      </w:r>
      <w:r>
        <w:t>. Who are the top 10 customers with the highest accumulated points, based on their loyalty number?</w:t>
      </w:r>
    </w:p>
    <w:p w14:paraId="5386B29A" w14:textId="1DA407AF" w:rsidR="00AA1565" w:rsidRDefault="00AA1565" w:rsidP="00AA1565">
      <w:pPr>
        <w:rPr>
          <w:rFonts w:hint="cs"/>
          <w:rtl/>
          <w:lang w:bidi="ar-EG"/>
        </w:rPr>
      </w:pPr>
      <w:r>
        <w:t>1</w:t>
      </w:r>
      <w:r>
        <w:rPr>
          <w:rFonts w:hint="cs"/>
          <w:rtl/>
        </w:rPr>
        <w:t>9</w:t>
      </w:r>
      <w:r>
        <w:t xml:space="preserve">. </w:t>
      </w:r>
      <w:r>
        <w:t>Summary of Total CLV, Flights, Accumulated Points, Number of Customers, and Total Distance</w:t>
      </w:r>
      <w:r>
        <w:rPr>
          <w:rFonts w:hint="cs"/>
          <w:rtl/>
        </w:rPr>
        <w:t xml:space="preserve"> </w:t>
      </w:r>
    </w:p>
    <w:p w14:paraId="245C88FA" w14:textId="677B86A5" w:rsidR="00732B82" w:rsidRDefault="00AA1565">
      <w:pPr>
        <w:rPr>
          <w:rtl/>
        </w:rPr>
      </w:pPr>
      <w:r>
        <w:rPr>
          <w:rFonts w:hint="cs"/>
          <w:rtl/>
        </w:rPr>
        <w:t>20</w:t>
      </w:r>
      <w:r>
        <w:t>.</w:t>
      </w:r>
      <w:r w:rsidR="002F551E" w:rsidRPr="002F551E">
        <w:t xml:space="preserve"> </w:t>
      </w:r>
      <w:r w:rsidR="002F551E">
        <w:t>Who are the top 10 customers traveled</w:t>
      </w:r>
      <w:r w:rsidR="002F551E">
        <w:t xml:space="preserve"> </w:t>
      </w:r>
      <w:r w:rsidR="00B03A5B">
        <w:t>total distance?</w:t>
      </w:r>
    </w:p>
    <w:p w14:paraId="5C80644A" w14:textId="52A17371" w:rsidR="00224258" w:rsidRDefault="00AA1565" w:rsidP="002F551E">
      <w:pPr>
        <w:rPr>
          <w:b/>
          <w:bCs/>
          <w:rtl/>
        </w:rPr>
      </w:pPr>
      <w:r>
        <w:t>21.</w:t>
      </w:r>
      <w:r w:rsidR="002F551E" w:rsidRPr="002F551E">
        <w:t>Which cities and provinces have the highest total travel</w:t>
      </w:r>
      <w:r w:rsidR="002F551E" w:rsidRPr="002F551E">
        <w:rPr>
          <w:b/>
          <w:bCs/>
        </w:rPr>
        <w:t xml:space="preserve"> </w:t>
      </w:r>
      <w:r w:rsidR="002F551E" w:rsidRPr="002F551E">
        <w:t>distance</w:t>
      </w:r>
      <w:r w:rsidR="002F551E" w:rsidRPr="002F551E">
        <w:rPr>
          <w:b/>
          <w:bCs/>
        </w:rPr>
        <w:t>?</w:t>
      </w:r>
    </w:p>
    <w:p w14:paraId="3A441185" w14:textId="4FD7FC1F" w:rsidR="002F551E" w:rsidRPr="002F551E" w:rsidRDefault="00AA1565" w:rsidP="002F551E">
      <w:pPr>
        <w:rPr>
          <w:rFonts w:hint="cs"/>
          <w:rtl/>
        </w:rPr>
      </w:pPr>
      <w:r>
        <w:t>22</w:t>
      </w:r>
      <w:r w:rsidR="002F551E" w:rsidRPr="002F551E">
        <w:t>.How much total distance was traveled each year?</w:t>
      </w:r>
    </w:p>
    <w:p w14:paraId="3B0D83E6" w14:textId="090F9E42" w:rsidR="00732B82" w:rsidRDefault="00732B82"/>
    <w:sectPr w:rsidR="00732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58"/>
    <w:rsid w:val="0029639D"/>
    <w:rsid w:val="002F551E"/>
    <w:rsid w:val="00326F90"/>
    <w:rsid w:val="00732B82"/>
    <w:rsid w:val="0074161F"/>
    <w:rsid w:val="00AA1565"/>
    <w:rsid w:val="00AA1D8D"/>
    <w:rsid w:val="00B03A5B"/>
    <w:rsid w:val="00B47730"/>
    <w:rsid w:val="00C125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B0242"/>
  <w14:defaultImageDpi w14:val="300"/>
  <w15:docId w15:val="{06A392D5-1B3A-4B8B-BED7-B02E9ED7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F5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BD9699-91E3-43E6-B7DB-CF1DF6155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khairy</cp:lastModifiedBy>
  <cp:revision>3</cp:revision>
  <dcterms:created xsi:type="dcterms:W3CDTF">2013-12-23T23:15:00Z</dcterms:created>
  <dcterms:modified xsi:type="dcterms:W3CDTF">2025-07-12T11:50:00Z</dcterms:modified>
  <cp:category/>
</cp:coreProperties>
</file>